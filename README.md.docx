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个人创意作品集</w:t>
      </w:r>
    </w:p>
    <w:p/>
    <w:p>
      <w:pPr/>
      <w:r/>
      <w:r>
        <w:t>一</w:t>
      </w:r>
      <w:r>
        <w:t>个</w:t>
      </w:r>
      <w:r>
        <w:t>美</w:t>
      </w:r>
      <w:r>
        <w:t>观</w:t>
      </w:r>
      <w:r>
        <w:t>的</w:t>
      </w:r>
      <w:r>
        <w:t>个</w:t>
      </w:r>
      <w:r>
        <w:t>人</w:t>
      </w:r>
      <w:r>
        <w:t>作</w:t>
      </w:r>
      <w:r>
        <w:t>品</w:t>
      </w:r>
      <w:r>
        <w:t>集</w:t>
      </w:r>
      <w:r>
        <w:t>网</w:t>
      </w:r>
      <w:r>
        <w:t>页</w:t>
      </w:r>
      <w:r>
        <w:t>，</w:t>
      </w:r>
      <w:r>
        <w:t>支</w:t>
      </w:r>
      <w:r>
        <w:t>持</w:t>
      </w:r>
      <w:r>
        <w:t>云</w:t>
      </w:r>
      <w:r>
        <w:t>端</w:t>
      </w:r>
      <w:r>
        <w:t>存</w:t>
      </w:r>
      <w:r>
        <w:t>储</w:t>
      </w:r>
      <w:r>
        <w:t>（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）</w:t>
      </w:r>
      <w:r>
        <w:t>和</w:t>
      </w:r>
      <w:r>
        <w:t>本</w:t>
      </w:r>
      <w:r>
        <w:t>地</w:t>
      </w:r>
      <w:r>
        <w:t>离</w:t>
      </w:r>
      <w:r>
        <w:t>线</w:t>
      </w:r>
      <w:r>
        <w:t>缓</w:t>
      </w:r>
      <w:r>
        <w:t>存</w:t>
      </w:r>
      <w:r>
        <w:t>。</w:t>
      </w:r>
    </w:p>
    <w:p/>
    <w:p>
      <w:pPr>
        <w:pStyle w:val="Heading2"/>
      </w:pPr>
      <w:r>
        <w:t>✨ 功能特点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🎨</w:t>
      </w:r>
      <w:r>
        <w:t xml:space="preserve"> </w:t>
      </w:r>
      <w:r>
        <w:rPr>
          <w:b/>
        </w:rPr>
        <w:t>多主题切换</w:t>
      </w:r>
      <w:r>
        <w:t xml:space="preserve"> </w:t>
      </w:r>
      <w:r>
        <w:t>-</w:t>
      </w:r>
      <w:r>
        <w:t xml:space="preserve"> </w:t>
      </w:r>
      <w:r>
        <w:t>7</w:t>
      </w:r>
      <w:r>
        <w:t>种</w:t>
      </w:r>
      <w:r>
        <w:t>精</w:t>
      </w:r>
      <w:r>
        <w:t>美</w:t>
      </w:r>
      <w:r>
        <w:t>主</w:t>
      </w:r>
      <w:r>
        <w:t>题</w:t>
      </w:r>
      <w:r>
        <w:t>（</w:t>
      </w:r>
      <w:r>
        <w:t>星</w:t>
      </w:r>
      <w:r>
        <w:t>空</w:t>
      </w:r>
      <w:r>
        <w:t>紫</w:t>
      </w:r>
      <w:r>
        <w:t>、</w:t>
      </w:r>
      <w:r>
        <w:t>暗</w:t>
      </w:r>
      <w:r>
        <w:t>夜</w:t>
      </w:r>
      <w:r>
        <w:t>、</w:t>
      </w:r>
      <w:r>
        <w:t>大</w:t>
      </w:r>
      <w:r>
        <w:t>气</w:t>
      </w:r>
      <w:r>
        <w:t>磅</w:t>
      </w:r>
      <w:r>
        <w:t>礴</w:t>
      </w:r>
      <w:r>
        <w:t>、</w:t>
      </w:r>
      <w:r>
        <w:t>时</w:t>
      </w:r>
      <w:r>
        <w:t>尚</w:t>
      </w:r>
      <w:r>
        <w:t>、</w:t>
      </w:r>
      <w:r>
        <w:t>清</w:t>
      </w:r>
      <w:r>
        <w:t>新</w:t>
      </w:r>
      <w:r>
        <w:t>、</w:t>
      </w:r>
      <w:r>
        <w:t>复</w:t>
      </w:r>
      <w:r>
        <w:t>古</w:t>
      </w:r>
      <w:r>
        <w:t>、</w:t>
      </w:r>
      <w:r>
        <w:t>日</w:t>
      </w:r>
      <w:r>
        <w:t>落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☁</w:t>
      </w:r>
      <w:r>
        <w:t>️</w:t>
      </w:r>
      <w:r>
        <w:t xml:space="preserve"> </w:t>
      </w:r>
      <w:r>
        <w:rPr>
          <w:b/>
        </w:rPr>
        <w:t>云端存储</w:t>
      </w:r>
      <w:r>
        <w:t xml:space="preserve"> </w:t>
      </w:r>
      <w:r>
        <w:t>-</w:t>
      </w:r>
      <w:r>
        <w:t xml:space="preserve"> </w:t>
      </w:r>
      <w:r>
        <w:t>作</w:t>
      </w:r>
      <w:r>
        <w:t>品</w:t>
      </w:r>
      <w:r>
        <w:t>文</w:t>
      </w:r>
      <w:r>
        <w:t>件</w:t>
      </w:r>
      <w:r>
        <w:t>自</w:t>
      </w:r>
      <w:r>
        <w:t>动</w:t>
      </w:r>
      <w:r>
        <w:t>同</w:t>
      </w:r>
      <w:r>
        <w:t>步</w:t>
      </w:r>
      <w:r>
        <w:t>到</w:t>
      </w:r>
      <w:r>
        <w:t xml:space="preserve"> 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📱</w:t>
      </w:r>
      <w:r>
        <w:t xml:space="preserve"> </w:t>
      </w:r>
      <w:r>
        <w:rPr>
          <w:b/>
        </w:rPr>
        <w:t>响应式设计</w:t>
      </w:r>
      <w:r>
        <w:t xml:space="preserve"> </w:t>
      </w:r>
      <w:r>
        <w:t>-</w:t>
      </w:r>
      <w:r>
        <w:t xml:space="preserve"> </w:t>
      </w:r>
      <w:r>
        <w:t>完</w:t>
      </w:r>
      <w:r>
        <w:t>美</w:t>
      </w:r>
      <w:r>
        <w:t>适</w:t>
      </w:r>
      <w:r>
        <w:t>配</w:t>
      </w:r>
      <w:r>
        <w:t>桌</w:t>
      </w:r>
      <w:r>
        <w:t>面</w:t>
      </w:r>
      <w:r>
        <w:t>和</w:t>
      </w:r>
      <w:r>
        <w:t>移</w:t>
      </w:r>
      <w:r>
        <w:t>动</w:t>
      </w:r>
      <w:r>
        <w:t>设</w:t>
      </w:r>
      <w:r>
        <w:t>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🔐</w:t>
      </w:r>
      <w:r>
        <w:t xml:space="preserve"> </w:t>
      </w:r>
      <w:r>
        <w:rPr>
          <w:b/>
        </w:rPr>
        <w:t>密码保护</w:t>
      </w:r>
      <w:r>
        <w:t xml:space="preserve"> </w:t>
      </w:r>
      <w:r>
        <w:t>-</w:t>
      </w:r>
      <w:r>
        <w:t xml:space="preserve"> </w:t>
      </w:r>
      <w:r>
        <w:t>敏</w:t>
      </w:r>
      <w:r>
        <w:t>感</w:t>
      </w:r>
      <w:r>
        <w:t>操</w:t>
      </w:r>
      <w:r>
        <w:t>作</w:t>
      </w:r>
      <w:r>
        <w:t>需</w:t>
      </w:r>
      <w:r>
        <w:t>要</w:t>
      </w:r>
      <w:r>
        <w:t>输</w:t>
      </w:r>
      <w:r>
        <w:t>入</w:t>
      </w:r>
      <w:r>
        <w:t>密</w:t>
      </w:r>
      <w:r>
        <w:t>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🏷</w:t>
      </w:r>
      <w:r>
        <w:t>️</w:t>
      </w:r>
      <w:r>
        <w:t xml:space="preserve"> </w:t>
      </w:r>
      <w:r>
        <w:rPr>
          <w:b/>
        </w:rPr>
        <w:t>分类管理</w:t>
      </w:r>
      <w:r>
        <w:t xml:space="preserve"> </w:t>
      </w:r>
      <w:r>
        <w:t>-</w:t>
      </w:r>
      <w:r>
        <w:t xml:space="preserve"> </w:t>
      </w:r>
      <w:r>
        <w:t>支</w:t>
      </w:r>
      <w:r>
        <w:t>持</w:t>
      </w:r>
      <w:r>
        <w:t>一</w:t>
      </w:r>
      <w:r>
        <w:t>级</w:t>
      </w:r>
      <w:r>
        <w:t>分</w:t>
      </w:r>
      <w:r>
        <w:t>类</w:t>
      </w:r>
      <w:r>
        <w:t>和</w:t>
      </w:r>
      <w:r>
        <w:t>自</w:t>
      </w:r>
      <w:r>
        <w:t>定</w:t>
      </w:r>
      <w:r>
        <w:t>义</w:t>
      </w:r>
      <w:r>
        <w:t>二</w:t>
      </w:r>
      <w:r>
        <w:t>级</w:t>
      </w:r>
      <w:r>
        <w:t>分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🔍</w:t>
      </w:r>
      <w:r>
        <w:t xml:space="preserve"> </w:t>
      </w:r>
      <w:r>
        <w:rPr>
          <w:b/>
        </w:rPr>
        <w:t>搜索功能</w:t>
      </w:r>
      <w:r>
        <w:t xml:space="preserve"> </w:t>
      </w:r>
      <w:r>
        <w:t>-</w:t>
      </w:r>
      <w:r>
        <w:t xml:space="preserve"> </w:t>
      </w:r>
      <w:r>
        <w:t>快</w:t>
      </w:r>
      <w:r>
        <w:t>速</w:t>
      </w:r>
      <w:r>
        <w:t>搜</w:t>
      </w:r>
      <w:r>
        <w:t>索</w:t>
      </w:r>
      <w:r>
        <w:t>作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📊</w:t>
      </w:r>
      <w:r>
        <w:t xml:space="preserve"> </w:t>
      </w:r>
      <w:r>
        <w:rPr>
          <w:b/>
        </w:rPr>
        <w:t>排序功能</w:t>
      </w:r>
      <w:r>
        <w:t xml:space="preserve"> </w:t>
      </w:r>
      <w:r>
        <w:t>-</w:t>
      </w:r>
      <w:r>
        <w:t xml:space="preserve"> </w:t>
      </w:r>
      <w:r>
        <w:t>按</w:t>
      </w:r>
      <w:r>
        <w:t>时</w:t>
      </w:r>
      <w:r>
        <w:t>间</w:t>
      </w:r>
      <w:r>
        <w:t>或</w:t>
      </w:r>
      <w:r>
        <w:t>名</w:t>
      </w:r>
      <w:r>
        <w:t>称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💾</w:t>
      </w:r>
      <w:r>
        <w:t xml:space="preserve"> </w:t>
      </w:r>
      <w:r>
        <w:rPr>
          <w:b/>
        </w:rPr>
        <w:t>离线缓存</w:t>
      </w:r>
      <w:r>
        <w:t xml:space="preserve"> </w:t>
      </w:r>
      <w:r>
        <w:t>-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>e</w:t>
      </w:r>
      <w:r>
        <w:t>d</w:t>
      </w:r>
      <w:r>
        <w:t>D</w:t>
      </w:r>
      <w:r>
        <w:t>B</w:t>
      </w:r>
      <w:r>
        <w:t xml:space="preserve"> </w:t>
      </w:r>
      <w:r>
        <w:t>本</w:t>
      </w:r>
      <w:r>
        <w:t>地</w:t>
      </w:r>
      <w:r>
        <w:t>缓</w:t>
      </w:r>
      <w:r>
        <w:t>存</w:t>
      </w:r>
      <w:r>
        <w:t>，</w:t>
      </w:r>
      <w:r>
        <w:t>无</w:t>
      </w:r>
      <w:r>
        <w:t>网</w:t>
      </w:r>
      <w:r>
        <w:t>也</w:t>
      </w:r>
      <w:r>
        <w:t>能</w:t>
      </w:r>
      <w:r>
        <w:t>访</w:t>
      </w:r>
      <w:r>
        <w:t>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📤</w:t>
      </w:r>
      <w:r>
        <w:t xml:space="preserve"> </w:t>
      </w:r>
      <w:r>
        <w:rPr>
          <w:b/>
        </w:rPr>
        <w:t>数据导出</w:t>
      </w:r>
      <w:r>
        <w:t xml:space="preserve"> </w:t>
      </w:r>
      <w:r>
        <w:t>-</w:t>
      </w:r>
      <w:r>
        <w:t xml:space="preserve"> </w:t>
      </w:r>
      <w:r>
        <w:t>支</w:t>
      </w:r>
      <w:r>
        <w:t>持</w:t>
      </w:r>
      <w:r>
        <w:t>备</w:t>
      </w:r>
      <w:r>
        <w:t>份</w:t>
      </w:r>
      <w:r>
        <w:t>和</w:t>
      </w:r>
      <w:r>
        <w:t>恢</w:t>
      </w:r>
      <w:r>
        <w:t>复</w:t>
      </w:r>
    </w:p>
    <w:p/>
    <w:p>
      <w:pPr>
        <w:pStyle w:val="Heading2"/>
      </w:pPr>
      <w:r>
        <w:t>🚀 快速开始</w:t>
      </w:r>
    </w:p>
    <w:p/>
    <w:p>
      <w:pPr>
        <w:pStyle w:val="Heading3"/>
      </w:pPr>
      <w:r>
        <w:t>前置要求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一</w:t>
      </w:r>
      <w:r>
        <w:t>个</w:t>
      </w:r>
      <w:r>
        <w:t xml:space="preserve"> 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项</w:t>
      </w:r>
      <w:r>
        <w:t>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N</w:t>
      </w:r>
      <w:r>
        <w:t>o</w:t>
      </w:r>
      <w:r>
        <w:t>d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1</w:t>
      </w:r>
      <w:r>
        <w:t>8</w:t>
      </w:r>
      <w:r>
        <w:t>+</w:t>
      </w:r>
      <w:r>
        <w:t xml:space="preserve"> </w:t>
      </w:r>
      <w:r>
        <w:t>(</w:t>
      </w:r>
      <w:r>
        <w:t>仅</w:t>
      </w:r>
      <w:r>
        <w:t>用</w:t>
      </w:r>
      <w:r>
        <w:t>于</w:t>
      </w:r>
      <w:r>
        <w:t>本</w:t>
      </w:r>
      <w:r>
        <w:t>地</w:t>
      </w:r>
      <w:r>
        <w:t>开</w:t>
      </w:r>
      <w:r>
        <w:t>发</w:t>
      </w:r>
      <w:r>
        <w:t>)</w:t>
      </w:r>
    </w:p>
    <w:p/>
    <w:p>
      <w:pPr>
        <w:pStyle w:val="Heading3"/>
      </w:pPr>
      <w:r>
        <w:t>1. 配置 Supabase Storage</w:t>
      </w:r>
    </w:p>
    <w:p/>
    <w:p>
      <w:pPr>
        <w:pStyle w:val="Heading4"/>
      </w:pPr>
      <w:r>
        <w:t>创建 Storage Bucket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登</w:t>
      </w:r>
      <w:r>
        <w:t>录</w:t>
      </w:r>
      <w:r>
        <w:t xml:space="preserve"> </w:t>
      </w:r>
      <w:hyperlink r:id="rId9">
        <w:r>
          <w:rPr>
            <w:color w:val="0000FF"/>
            <w:u w:val="single"/>
          </w:rPr>
          <w:t>Supabase Dashboard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进</w:t>
      </w:r>
      <w:r>
        <w:t>入</w:t>
      </w:r>
      <w:r>
        <w:t>你</w:t>
      </w:r>
      <w:r>
        <w:t>的</w:t>
      </w:r>
      <w:r>
        <w:t>项</w:t>
      </w:r>
      <w:r>
        <w:t>目</w:t>
      </w:r>
      <w:r>
        <w:t xml:space="preserve"> </w:t>
      </w:r>
      <w:r>
        <w:t>→</w:t>
      </w:r>
      <w:r>
        <w:t xml:space="preserve"> </w:t>
      </w:r>
      <w:r>
        <w:rPr>
          <w:b/>
        </w:rPr>
        <w:t>Storage</w:t>
      </w:r>
      <w:r>
        <w:t xml:space="preserve"> </w:t>
      </w:r>
      <w:r>
        <w:t>→</w:t>
      </w:r>
      <w:r>
        <w:t xml:space="preserve"> </w:t>
      </w:r>
      <w:r>
        <w:rPr>
          <w:b/>
        </w:rPr>
        <w:t>New bucket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设</w:t>
      </w:r>
      <w:r>
        <w:t>置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名</w:t>
      </w:r>
      <w:r>
        <w:t>称</w:t>
      </w:r>
      <w:r>
        <w:t>为</w:t>
      </w:r>
      <w:r>
        <w:t xml:space="preserve"> </w:t>
      </w:r>
      <w:r>
        <w:rPr>
          <w:rStyle w:val="CodeChar"/>
        </w:rPr>
        <w:t>portfolio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设</w:t>
      </w:r>
      <w:r>
        <w:t>置</w:t>
      </w:r>
      <w:r>
        <w:t>为</w:t>
      </w:r>
      <w:r>
        <w:t xml:space="preserve"> </w:t>
      </w:r>
      <w:r>
        <w:rPr>
          <w:b/>
        </w:rPr>
        <w:t>Public bucket</w:t>
      </w:r>
    </w:p>
    <w:p/>
    <w:p>
      <w:pPr>
        <w:pStyle w:val="Heading4"/>
      </w:pPr>
      <w:r>
        <w:t>配置 Storage Policy（允许公开读取）</w:t>
      </w:r>
    </w:p>
    <w:p/>
    <w:p>
      <w:pPr/>
      <w:r/>
      <w:r>
        <w:t>在</w:t>
      </w:r>
      <w:r>
        <w:t xml:space="preserve"> 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页</w:t>
      </w:r>
      <w:r>
        <w:t>面</w:t>
      </w:r>
      <w:r>
        <w:t>，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portfolio</w:t>
      </w:r>
      <w:r>
        <w:t xml:space="preserve"> </w:t>
      </w:r>
      <w:r>
        <w:t>b</w:t>
      </w:r>
      <w:r>
        <w:t>u</w:t>
      </w:r>
      <w:r>
        <w:t>c</w:t>
      </w:r>
      <w:r>
        <w:t>k</w:t>
      </w:r>
      <w:r>
        <w:t>e</w:t>
      </w:r>
      <w:r>
        <w:t>t</w:t>
      </w:r>
      <w:r>
        <w:t xml:space="preserve"> </w:t>
      </w:r>
      <w:r>
        <w:t>→</w:t>
      </w:r>
      <w:r>
        <w:t xml:space="preserve"> </w:t>
      </w:r>
      <w:r>
        <w:rPr>
          <w:b/>
        </w:rPr>
        <w:t>Policies</w:t>
      </w:r>
      <w:r>
        <w:t xml:space="preserve"> </w:t>
      </w:r>
      <w:r>
        <w:t>→</w:t>
      </w:r>
      <w:r>
        <w:t xml:space="preserve"> </w:t>
      </w:r>
      <w:r>
        <w:rPr>
          <w:b/>
        </w:rPr>
        <w:t>New policy</w:t>
      </w:r>
    </w:p>
    <w:p/>
    <w:p>
      <w:pPr/>
      <w:r/>
      <w:r>
        <w:t>创</w:t>
      </w:r>
      <w:r>
        <w:t>建</w:t>
      </w:r>
      <w:r>
        <w:t>以</w:t>
      </w:r>
      <w:r>
        <w:t>下</w:t>
      </w:r>
      <w:r>
        <w:t>两</w:t>
      </w:r>
      <w:r>
        <w:t>个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c</w:t>
      </w:r>
      <w:r>
        <w:t>y</w:t>
      </w:r>
      <w:r>
        <w:t>：</w:t>
      </w:r>
    </w:p>
    <w:p/>
    <w:p>
      <w:pPr/>
      <w:r/>
      <w:r>
        <w:rPr>
          <w:b/>
        </w:rPr>
        <w:t>Policy 1: 允许任何人读取文件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Name: Enable read access for everyone</w:t>
        <w:br/>
      </w:r>
      <w:r>
        <w:rPr>
          <w:rStyle w:val="CodeChar"/>
        </w:rPr>
        <w:t>-- Operation: SELECT</w:t>
        <w:br/>
      </w:r>
      <w:r>
        <w:rPr>
          <w:rStyle w:val="CodeChar"/>
        </w:rPr>
        <w:t>-- Target roles: anon</w:t>
        <w:br/>
      </w:r>
      <w:r>
        <w:rPr>
          <w:rStyle w:val="CodeChar"/>
        </w:rPr>
        <w:t>-- USING expression: true</w:t>
        <w:br/>
      </w:r>
    </w:p>
    <w:p/>
    <w:p>
      <w:pPr/>
      <w:r/>
      <w:r>
        <w:rPr>
          <w:b/>
        </w:rPr>
        <w:t>Policy 2: 允许已认证用户上传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Name: Enable upload for authenticated users</w:t>
        <w:br/>
      </w:r>
      <w:r>
        <w:rPr>
          <w:rStyle w:val="CodeChar"/>
        </w:rPr>
        <w:t>-- Operation: INSERT</w:t>
        <w:br/>
      </w:r>
      <w:r>
        <w:rPr>
          <w:rStyle w:val="CodeChar"/>
        </w:rPr>
        <w:t>-- Target roles: authenticated</w:t>
        <w:br/>
      </w:r>
      <w:r>
        <w:rPr>
          <w:rStyle w:val="CodeChar"/>
        </w:rPr>
        <w:t>-- WITH CHECK expression: true</w:t>
        <w:br/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rPr>
          <w:b/>
        </w:rPr>
        <w:t>重要</w:t>
      </w:r>
      <w:r>
        <w:t>:</w:t>
      </w:r>
      <w:r>
        <w:t xml:space="preserve"> </w:t>
      </w:r>
      <w:r>
        <w:t>确</w:t>
      </w:r>
      <w:r>
        <w:t>保</w:t>
      </w:r>
      <w:r>
        <w:t xml:space="preserve"> </w:t>
      </w:r>
      <w:r>
        <w:rPr>
          <w:rStyle w:val="CodeChar"/>
        </w:rPr>
        <w:t>anon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有</w:t>
      </w:r>
      <w:r>
        <w:t>读</w:t>
      </w:r>
      <w:r>
        <w:t>取</w:t>
      </w:r>
      <w:r>
        <w:t>权</w:t>
      </w:r>
      <w:r>
        <w:t>限</w:t>
      </w:r>
      <w:r>
        <w:t>，</w:t>
      </w:r>
      <w:r>
        <w:t>否</w:t>
      </w:r>
      <w:r>
        <w:t>则</w:t>
      </w:r>
      <w:r>
        <w:t>图</w:t>
      </w:r>
      <w:r>
        <w:t>片</w:t>
      </w:r>
      <w:r>
        <w:t>无</w:t>
      </w:r>
      <w:r>
        <w:t>法</w:t>
      </w:r>
      <w:r>
        <w:t>加</w:t>
      </w:r>
      <w:r>
        <w:t>载</w:t>
      </w:r>
      <w:r>
        <w:t>。</w:t>
      </w:r>
    </w:p>
    <w:p>
      <w:pPr>
        <w:pStyle w:val="Heading3"/>
      </w:pPr>
      <w:r>
        <w:t>2. 部署到 Vercel</w:t>
      </w:r>
    </w:p>
    <w:p>
      <w:pPr>
        <w:pStyle w:val="Heading4"/>
      </w:pPr>
      <w:r>
        <w:t>方法一：使用 Vercel CLI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安装 Vercel CLI</w:t>
        <w:br/>
      </w:r>
      <w:r>
        <w:rPr>
          <w:rStyle w:val="CodeChar"/>
        </w:rPr>
        <w:t>npm i -g vercel</w:t>
        <w:br/>
      </w:r>
      <w:r>
        <w:rPr>
          <w:rStyle w:val="CodeChar"/>
        </w:rPr>
        <w:br/>
      </w:r>
      <w:r>
        <w:rPr>
          <w:rStyle w:val="CodeChar"/>
        </w:rPr>
        <w:t># 登录</w:t>
        <w:br/>
      </w:r>
      <w:r>
        <w:rPr>
          <w:rStyle w:val="CodeChar"/>
        </w:rPr>
        <w:t>vercel login</w:t>
        <w:br/>
      </w:r>
      <w:r>
        <w:rPr>
          <w:rStyle w:val="CodeChar"/>
        </w:rPr>
        <w:br/>
      </w:r>
      <w:r>
        <w:rPr>
          <w:rStyle w:val="CodeChar"/>
        </w:rPr>
        <w:t># 进入项目目录</w:t>
        <w:br/>
      </w:r>
      <w:r>
        <w:rPr>
          <w:rStyle w:val="CodeChar"/>
        </w:rPr>
        <w:t>cd portfolio</w:t>
        <w:br/>
      </w:r>
      <w:r>
        <w:rPr>
          <w:rStyle w:val="CodeChar"/>
        </w:rPr>
        <w:br/>
      </w:r>
      <w:r>
        <w:rPr>
          <w:rStyle w:val="CodeChar"/>
        </w:rPr>
        <w:t># 部署</w:t>
        <w:br/>
      </w:r>
      <w:r>
        <w:rPr>
          <w:rStyle w:val="CodeChar"/>
        </w:rPr>
        <w:t>vercel</w:t>
        <w:br/>
      </w:r>
      <w:r>
        <w:rPr>
          <w:rStyle w:val="CodeChar"/>
        </w:rPr>
        <w:br/>
      </w:r>
      <w:r>
        <w:rPr>
          <w:rStyle w:val="CodeChar"/>
        </w:rPr>
        <w:t># 生产环境部署</w:t>
        <w:br/>
      </w:r>
      <w:r>
        <w:rPr>
          <w:rStyle w:val="CodeChar"/>
        </w:rPr>
        <w:t>vercel --prod</w:t>
        <w:br/>
      </w:r>
    </w:p>
    <w:p>
      <w:pPr>
        <w:pStyle w:val="Heading4"/>
      </w:pPr>
      <w:r>
        <w:t>方法二：使用 GitHub 导入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将</w:t>
      </w:r>
      <w:r>
        <w:t>代</w:t>
      </w:r>
      <w:r>
        <w:t>码</w:t>
      </w:r>
      <w:r>
        <w:t>推</w:t>
      </w:r>
      <w:r>
        <w:t>送</w:t>
      </w:r>
      <w:r>
        <w:t>到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访</w:t>
      </w:r>
      <w:r>
        <w:t>问</w:t>
      </w:r>
      <w:r>
        <w:t xml:space="preserve"> </w:t>
      </w:r>
      <w:hyperlink r:id="rId10">
        <w:r>
          <w:rPr>
            <w:color w:val="0000FF"/>
            <w:u w:val="single"/>
          </w:rPr>
          <w:t>vercel.com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rPr>
          <w:b/>
        </w:rPr>
        <w:t>Import Project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选</w:t>
      </w:r>
      <w:r>
        <w:t>择</w:t>
      </w:r>
      <w:r>
        <w:t>你</w:t>
      </w:r>
      <w:r>
        <w:t>的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rPr>
          <w:b/>
        </w:rPr>
        <w:t>Deploy</w:t>
      </w:r>
    </w:p>
    <w:p>
      <w:pPr>
        <w:pStyle w:val="Heading3"/>
      </w:pPr>
      <w:r>
        <w:t>3. 配置环境变量（可选）</w:t>
      </w:r>
    </w:p>
    <w:p>
      <w:pPr/>
      <w:r/>
      <w:r>
        <w:t>如</w:t>
      </w:r>
      <w:r>
        <w:t>果</w:t>
      </w:r>
      <w:r>
        <w:t>需</w:t>
      </w:r>
      <w:r>
        <w:t>要</w:t>
      </w:r>
      <w:r>
        <w:t>更</w:t>
      </w:r>
      <w:r>
        <w:t>安</w:t>
      </w:r>
      <w:r>
        <w:t>全</w:t>
      </w:r>
      <w:r>
        <w:t>地</w:t>
      </w:r>
      <w:r>
        <w:t>管</w:t>
      </w:r>
      <w:r>
        <w:t>理</w:t>
      </w:r>
      <w:r>
        <w:t>密</w:t>
      </w:r>
      <w:r>
        <w:t>钥</w:t>
      </w:r>
      <w:r>
        <w:t>，</w:t>
      </w:r>
      <w:r>
        <w:t>可</w:t>
      </w:r>
      <w:r>
        <w:t>以</w:t>
      </w:r>
      <w:r>
        <w:t>在</w:t>
      </w:r>
      <w:r>
        <w:t xml:space="preserve"> 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中</w:t>
      </w:r>
      <w:r>
        <w:t>设</w:t>
      </w:r>
      <w:r>
        <w:t>置</w:t>
      </w:r>
      <w:r>
        <w:t>环</w:t>
      </w:r>
      <w:r>
        <w:t>境</w:t>
      </w:r>
      <w:r>
        <w:t>变</w:t>
      </w:r>
      <w:r>
        <w:t>量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a</w:t>
            </w:r>
            <w:r>
              <w:rPr>
                <w:b/>
              </w:rPr>
              <w:t>b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N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SUPABASE_URL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https://your-project.supabase.co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SUPABASE_ANON_KEY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你</w:t>
            </w:r>
            <w:r>
              <w:t>的</w:t>
            </w:r>
            <w:r>
              <w:t xml:space="preserve"> </w:t>
            </w:r>
            <w:r>
              <w:t>a</w:t>
            </w:r>
            <w:r>
              <w:t>n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u</w:t>
            </w:r>
            <w:r>
              <w:t>b</w:t>
            </w:r>
            <w:r>
              <w:t>l</w:t>
            </w:r>
            <w:r>
              <w:t>i</w:t>
            </w:r>
            <w:r>
              <w:t>c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</w:tr>
    </w:tbl>
    <w:p/>
    <w:p>
      <w:pPr/>
      <w:r/>
      <w:r>
        <w:t>然</w:t>
      </w:r>
      <w:r>
        <w:t>后</w:t>
      </w:r>
      <w:r>
        <w:t>在</w:t>
      </w:r>
      <w:r>
        <w:t xml:space="preserve"> </w:t>
      </w:r>
      <w:r>
        <w:rPr>
          <w:rStyle w:val="CodeChar"/>
        </w:rPr>
        <w:t>index.html</w:t>
      </w:r>
      <w:r>
        <w:t xml:space="preserve"> </w:t>
      </w:r>
      <w:r>
        <w:t>中</w:t>
      </w:r>
      <w:r>
        <w:t>修</w:t>
      </w:r>
      <w:r>
        <w:t>改</w:t>
      </w:r>
      <w:r>
        <w:t>代</w:t>
      </w:r>
      <w:r>
        <w:t>码</w:t>
      </w:r>
      <w:r>
        <w:t>来</w:t>
      </w:r>
      <w:r>
        <w:t>读</w:t>
      </w:r>
      <w:r>
        <w:t>取</w:t>
      </w:r>
      <w:r>
        <w:t>环</w:t>
      </w:r>
      <w:r>
        <w:t>境</w:t>
      </w:r>
      <w:r>
        <w:t>变</w:t>
      </w:r>
      <w:r>
        <w:t>量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const SUPABASE_URL = import.meta.env.SUPABASE_URL || '你的默认值';</w:t>
        <w:br/>
      </w:r>
      <w:r>
        <w:rPr>
          <w:rStyle w:val="CodeChar"/>
        </w:rPr>
        <w:t>const SUPABASE_ANON_KEY = import.meta.env.SUPABASE_ANON_KEY || '你的默认值';</w:t>
        <w:br/>
      </w:r>
    </w:p>
    <w:p>
      <w:pPr>
        <w:pStyle w:val="Heading2"/>
      </w:pPr>
      <w:r>
        <w:t>📁 项目结构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portfolio/</w:t>
        <w:br/>
      </w:r>
      <w:r>
        <w:rPr>
          <w:rStyle w:val="CodeChar"/>
        </w:rPr>
        <w:t>├── index.html      # 主页面（包含所有 HTML、CSS、JavaScript）</w:t>
        <w:br/>
      </w:r>
      <w:r>
        <w:rPr>
          <w:rStyle w:val="CodeChar"/>
        </w:rPr>
        <w:t>├── vercel.json     # Vercel 配置文件</w:t>
        <w:br/>
      </w:r>
      <w:r>
        <w:rPr>
          <w:rStyle w:val="CodeChar"/>
        </w:rPr>
        <w:t>└── README.md       # 项目说明文档</w:t>
        <w:br/>
      </w:r>
    </w:p>
    <w:p>
      <w:pPr>
        <w:pStyle w:val="Heading2"/>
      </w:pPr>
      <w:r>
        <w:t>🔧 本地开发</w:t>
      </w:r>
    </w:p>
    <w:p>
      <w:pPr>
        <w:pStyle w:val="Heading3"/>
      </w:pPr>
      <w:r>
        <w:t>使用 VS Code Live Server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用</w:t>
      </w:r>
      <w:r>
        <w:t xml:space="preserve"> </w:t>
      </w:r>
      <w:r>
        <w:t>V</w:t>
      </w:r>
      <w:r>
        <w:t>S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打</w:t>
      </w:r>
      <w:r>
        <w:t>开</w:t>
      </w:r>
      <w:r>
        <w:t>项</w:t>
      </w:r>
      <w:r>
        <w:t>目</w:t>
      </w:r>
      <w:r>
        <w:t>文</w:t>
      </w:r>
      <w:r>
        <w:t>件</w:t>
      </w:r>
      <w:r>
        <w:t>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安</w:t>
      </w:r>
      <w:r>
        <w:t>装</w:t>
      </w:r>
      <w:r>
        <w:t xml:space="preserve"> </w:t>
      </w:r>
      <w:r>
        <w:rPr>
          <w:b/>
        </w:rPr>
        <w:t>Live Server</w:t>
      </w:r>
      <w:r>
        <w:t xml:space="preserve"> </w:t>
      </w:r>
      <w:r>
        <w:t>扩</w:t>
      </w:r>
      <w:r>
        <w:t>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右</w:t>
      </w:r>
      <w:r>
        <w:t>键</w:t>
      </w:r>
      <w:r>
        <w:t>点</w:t>
      </w:r>
      <w:r>
        <w:t>击</w:t>
      </w:r>
      <w:r>
        <w:t xml:space="preserve"> </w:t>
      </w:r>
      <w:r>
        <w:rPr>
          <w:rStyle w:val="CodeChar"/>
        </w:rPr>
        <w:t>index.html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选</w:t>
      </w:r>
      <w:r>
        <w:t>择</w:t>
      </w:r>
      <w:r>
        <w:t xml:space="preserve"> </w:t>
      </w:r>
      <w:r>
        <w:rPr>
          <w:b/>
        </w:rPr>
        <w:t>Open with Live Server</w:t>
      </w:r>
    </w:p>
    <w:p>
      <w:pPr>
        <w:pStyle w:val="Heading3"/>
      </w:pPr>
      <w:r>
        <w:t>使用简单的 HTTP 服务器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Python 3</w:t>
        <w:br/>
      </w:r>
      <w:r>
        <w:rPr>
          <w:rStyle w:val="CodeChar"/>
        </w:rPr>
        <w:t>python -m http.server 8000</w:t>
        <w:br/>
      </w:r>
      <w:r>
        <w:rPr>
          <w:rStyle w:val="CodeChar"/>
        </w:rPr>
        <w:br/>
      </w:r>
      <w:r>
        <w:rPr>
          <w:rStyle w:val="CodeChar"/>
        </w:rPr>
        <w:t># Node.js (npx)</w:t>
        <w:br/>
      </w:r>
      <w:r>
        <w:rPr>
          <w:rStyle w:val="CodeChar"/>
        </w:rPr>
        <w:t>npx serve</w:t>
        <w:br/>
      </w:r>
      <w:r>
        <w:rPr>
          <w:rStyle w:val="CodeChar"/>
        </w:rPr>
        <w:br/>
      </w:r>
      <w:r>
        <w:rPr>
          <w:rStyle w:val="CodeChar"/>
        </w:rPr>
        <w:t># PHP</w:t>
        <w:br/>
      </w:r>
      <w:r>
        <w:rPr>
          <w:rStyle w:val="CodeChar"/>
        </w:rPr>
        <w:t>php -S localhost:8000</w:t>
        <w:br/>
      </w:r>
    </w:p>
    <w:p>
      <w:pPr/>
      <w:r/>
      <w:r>
        <w:t>然</w:t>
      </w:r>
      <w:r>
        <w:t>后</w:t>
      </w:r>
      <w:r>
        <w:t>访</w:t>
      </w:r>
      <w:r>
        <w:t>问</w:t>
      </w:r>
      <w:r>
        <w:t xml:space="preserve"> </w:t>
      </w:r>
      <w:r>
        <w:rPr>
          <w:rStyle w:val="CodeChar"/>
        </w:rPr>
        <w:t>http://localhost:8000</w:t>
      </w:r>
    </w:p>
    <w:p>
      <w:pPr>
        <w:pStyle w:val="Heading2"/>
      </w:pPr>
      <w:r>
        <w:t>⚙️ 配置说明</w:t>
      </w:r>
    </w:p>
    <w:p>
      <w:pPr>
        <w:pStyle w:val="Heading3"/>
      </w:pPr>
      <w:r>
        <w:t>Supabase 配置</w:t>
      </w:r>
    </w:p>
    <w:p>
      <w:pPr/>
      <w:r/>
      <w:r>
        <w:t>在</w:t>
      </w:r>
      <w:r>
        <w:t xml:space="preserve"> </w:t>
      </w:r>
      <w:r>
        <w:rPr>
          <w:rStyle w:val="CodeChar"/>
        </w:rPr>
        <w:t>index.html</w:t>
      </w:r>
      <w:r>
        <w:t xml:space="preserve"> </w:t>
      </w:r>
      <w:r>
        <w:t>中</w:t>
      </w:r>
      <w:r>
        <w:t>找</w:t>
      </w:r>
      <w:r>
        <w:t>到</w:t>
      </w:r>
      <w:r>
        <w:t>以</w:t>
      </w:r>
      <w:r>
        <w:t>下</w:t>
      </w:r>
      <w:r>
        <w:t>配</w:t>
      </w:r>
      <w:r>
        <w:t>置</w:t>
      </w:r>
      <w:r>
        <w:t>并</w:t>
      </w:r>
      <w:r>
        <w:t>替</w:t>
      </w:r>
      <w:r>
        <w:t>换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javascript</w:t>
        <w:br/>
      </w:r>
      <w:r>
        <w:rPr>
          <w:rStyle w:val="CodeChar"/>
        </w:rPr>
        <w:t>const SUPABASE_URL = 'https://your-project.supabase.co';</w:t>
        <w:br/>
      </w:r>
      <w:r>
        <w:rPr>
          <w:rStyle w:val="CodeChar"/>
        </w:rPr>
        <w:t>const SUPABASE_ANON_KEY = 'your-anon-key';</w:t>
        <w:br/>
      </w:r>
      <w:r>
        <w:rPr>
          <w:rStyle w:val="CodeChar"/>
        </w:rPr>
        <w:t>const BUCKET_NAME = 'portfolio';</w:t>
        <w:br/>
      </w:r>
    </w:p>
    <w:p>
      <w:pPr>
        <w:pStyle w:val="Heading3"/>
      </w:pPr>
      <w:r>
        <w:t>默认密码</w:t>
      </w:r>
    </w:p>
    <w:p>
      <w:pPr/>
      <w:r/>
      <w:r>
        <w:t>初</w:t>
      </w:r>
      <w:r>
        <w:t>始</w:t>
      </w:r>
      <w:r>
        <w:t>密</w:t>
      </w:r>
      <w:r>
        <w:t>码</w:t>
      </w:r>
      <w:r>
        <w:t>为</w:t>
      </w:r>
      <w:r>
        <w:t xml:space="preserve"> </w:t>
      </w:r>
      <w:r>
        <w:rPr>
          <w:rStyle w:val="CodeChar"/>
        </w:rPr>
        <w:t>0000</w:t>
      </w:r>
      <w:r>
        <w:t>，</w:t>
      </w:r>
      <w:r>
        <w:t>可</w:t>
      </w:r>
      <w:r>
        <w:t>在</w:t>
      </w:r>
      <w:r>
        <w:t>设</w:t>
      </w:r>
      <w:r>
        <w:t>置</w:t>
      </w:r>
      <w:r>
        <w:t>中</w:t>
      </w:r>
      <w:r>
        <w:t>修</w:t>
      </w:r>
      <w:r>
        <w:t>改</w:t>
      </w:r>
      <w:r>
        <w:t>。</w:t>
      </w:r>
    </w:p>
    <w:p>
      <w:pPr>
        <w:pStyle w:val="Heading3"/>
      </w:pPr>
      <w:r>
        <w:t>作品分类</w:t>
      </w:r>
    </w:p>
    <w:p>
      <w:pPr/>
      <w:r/>
      <w:r>
        <w:t>默</w:t>
      </w:r>
      <w:r>
        <w:t>认</w:t>
      </w:r>
      <w:r>
        <w:t>分</w:t>
      </w:r>
      <w:r>
        <w:t>类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🖼</w:t>
      </w:r>
      <w:r>
        <w:t>️</w:t>
      </w:r>
      <w:r>
        <w:t xml:space="preserve"> </w:t>
      </w:r>
      <w:r>
        <w:t>图</w:t>
      </w:r>
      <w:r>
        <w:t>像</w:t>
      </w:r>
      <w:r>
        <w:t>类</w:t>
      </w:r>
      <w:r>
        <w:t xml:space="preserve"> </w:t>
      </w:r>
      <w:r>
        <w:t>-</w:t>
      </w:r>
      <w:r>
        <w:t xml:space="preserve"> </w:t>
      </w:r>
      <w:r>
        <w:t>摄</w:t>
      </w:r>
      <w:r>
        <w:t>像</w:t>
      </w:r>
      <w:r>
        <w:t>、</w:t>
      </w:r>
      <w:r>
        <w:t>海</w:t>
      </w:r>
      <w:r>
        <w:t>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🎬</w:t>
      </w:r>
      <w:r>
        <w:t xml:space="preserve"> </w:t>
      </w:r>
      <w:r>
        <w:t>影</w:t>
      </w:r>
      <w:r>
        <w:t>音</w:t>
      </w:r>
      <w:r>
        <w:t>类</w:t>
      </w:r>
      <w:r>
        <w:t xml:space="preserve"> </w:t>
      </w:r>
      <w:r>
        <w:t>-</w:t>
      </w:r>
      <w:r>
        <w:t xml:space="preserve"> </w:t>
      </w:r>
      <w:r>
        <w:t>摄</w:t>
      </w:r>
      <w:r>
        <w:t>影</w:t>
      </w:r>
      <w:r>
        <w:t>、</w:t>
      </w:r>
      <w:r>
        <w:t>剪</w:t>
      </w:r>
      <w:r>
        <w:t>辑</w:t>
      </w:r>
      <w:r>
        <w:t>、</w:t>
      </w:r>
      <w:r>
        <w:t>导</w:t>
      </w:r>
      <w:r>
        <w:t>演</w:t>
      </w:r>
      <w:r>
        <w:t>、</w:t>
      </w:r>
      <w:r>
        <w:t>A</w:t>
      </w:r>
      <w:r>
        <w:t>U</w:t>
      </w:r>
      <w:r>
        <w:t>音</w:t>
      </w:r>
      <w:r>
        <w:t>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📝</w:t>
      </w:r>
      <w:r>
        <w:t xml:space="preserve"> </w:t>
      </w:r>
      <w:r>
        <w:t>文</w:t>
      </w:r>
      <w:r>
        <w:t>字</w:t>
      </w:r>
      <w:r>
        <w:t>类</w:t>
      </w:r>
      <w:r>
        <w:t xml:space="preserve"> </w:t>
      </w:r>
      <w:r>
        <w:t>-</w:t>
      </w:r>
      <w:r>
        <w:t xml:space="preserve"> </w:t>
      </w:r>
      <w:r>
        <w:t>品</w:t>
      </w:r>
      <w:r>
        <w:t>牌</w:t>
      </w:r>
      <w:r>
        <w:t>策</w:t>
      </w:r>
      <w:r>
        <w:t>划</w:t>
      </w:r>
      <w:r>
        <w:t>、</w:t>
      </w:r>
      <w:r>
        <w:t>新</w:t>
      </w:r>
      <w:r>
        <w:t>闻</w:t>
      </w:r>
      <w:r>
        <w:t>报</w:t>
      </w:r>
      <w:r>
        <w:t>道</w:t>
      </w:r>
      <w:r>
        <w:t>策</w:t>
      </w:r>
      <w:r>
        <w:t>划</w:t>
      </w:r>
      <w:r>
        <w:t>、</w:t>
      </w:r>
      <w:r>
        <w:t>报</w:t>
      </w:r>
      <w:r>
        <w:t>道</w:t>
      </w:r>
      <w:r>
        <w:t>、</w:t>
      </w:r>
      <w:r>
        <w:t>制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🏆</w:t>
      </w:r>
      <w:r>
        <w:t xml:space="preserve"> </w:t>
      </w:r>
      <w:r>
        <w:t>获</w:t>
      </w:r>
      <w:r>
        <w:t>奖</w:t>
      </w:r>
      <w:r>
        <w:t>作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📦</w:t>
      </w:r>
      <w:r>
        <w:t xml:space="preserve"> </w:t>
      </w:r>
      <w:r>
        <w:t>其</w:t>
      </w:r>
      <w:r>
        <w:t>他</w:t>
      </w:r>
      <w:r>
        <w:t xml:space="preserve"> </w:t>
      </w:r>
      <w:r>
        <w:t>-</w:t>
      </w:r>
      <w:r>
        <w:t xml:space="preserve"> </w:t>
      </w:r>
      <w:r>
        <w:t>A</w:t>
      </w:r>
      <w:r>
        <w:t>I</w:t>
      </w:r>
      <w:r>
        <w:t>作</w:t>
      </w:r>
      <w:r>
        <w:t>品</w:t>
      </w:r>
    </w:p>
    <w:p>
      <w:pPr>
        <w:pStyle w:val="Heading2"/>
      </w:pPr>
      <w:r>
        <w:t>📝 使用指南</w:t>
      </w:r>
    </w:p>
    <w:p>
      <w:pPr>
        <w:pStyle w:val="Heading3"/>
      </w:pPr>
      <w:r>
        <w:t>上传作品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点</w:t>
      </w:r>
      <w:r>
        <w:t>击</w:t>
      </w:r>
      <w:r>
        <w:t>上</w:t>
      </w:r>
      <w:r>
        <w:t>传</w:t>
      </w:r>
      <w:r>
        <w:t>区</w:t>
      </w:r>
      <w:r>
        <w:t>域</w:t>
      </w:r>
      <w:r>
        <w:t>的</w:t>
      </w:r>
      <w:r>
        <w:t>图</w:t>
      </w:r>
      <w:r>
        <w:t>标</w:t>
      </w:r>
      <w:r>
        <w:t>（</w:t>
      </w:r>
      <w:r>
        <w:t>图</w:t>
      </w:r>
      <w:r>
        <w:t>片</w:t>
      </w:r>
      <w:r>
        <w:t>/</w:t>
      </w:r>
      <w:r>
        <w:t>视</w:t>
      </w:r>
      <w:r>
        <w:t>频</w:t>
      </w:r>
      <w:r>
        <w:t>/</w:t>
      </w:r>
      <w:r>
        <w:t>文</w:t>
      </w:r>
      <w:r>
        <w:t>档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输</w:t>
      </w:r>
      <w:r>
        <w:t>入</w:t>
      </w:r>
      <w:r>
        <w:t>密</w:t>
      </w:r>
      <w:r>
        <w:t>码</w:t>
      </w:r>
      <w:r>
        <w:t>（</w:t>
      </w:r>
      <w:r>
        <w:t>如</w:t>
      </w:r>
      <w:r>
        <w:t>果</w:t>
      </w:r>
      <w:r>
        <w:t>启</w:t>
      </w:r>
      <w:r>
        <w:t>用</w:t>
      </w:r>
      <w:r>
        <w:t>了</w:t>
      </w:r>
      <w:r>
        <w:t>密</w:t>
      </w:r>
      <w:r>
        <w:t>码</w:t>
      </w:r>
      <w:r>
        <w:t>保</w:t>
      </w:r>
      <w:r>
        <w:t>护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选</w:t>
      </w:r>
      <w:r>
        <w:t>择</w:t>
      </w:r>
      <w:r>
        <w:t>文</w:t>
      </w:r>
      <w:r>
        <w:t>件</w:t>
      </w:r>
      <w:r>
        <w:t>并</w:t>
      </w:r>
      <w:r>
        <w:t>上</w:t>
      </w:r>
      <w:r>
        <w:t>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文</w:t>
      </w:r>
      <w:r>
        <w:t>件</w:t>
      </w:r>
      <w:r>
        <w:t>会</w:t>
      </w:r>
      <w:r>
        <w:t>自</w:t>
      </w:r>
      <w:r>
        <w:t>动</w:t>
      </w:r>
      <w:r>
        <w:t>同</w:t>
      </w:r>
      <w:r>
        <w:t>步</w:t>
      </w:r>
      <w:r>
        <w:t>到</w:t>
      </w:r>
      <w:r>
        <w:t>云</w:t>
      </w:r>
      <w:r>
        <w:t>端</w:t>
      </w:r>
    </w:p>
    <w:p>
      <w:pPr>
        <w:pStyle w:val="Heading3"/>
      </w:pPr>
      <w:r>
        <w:t>管理分类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作</w:t>
      </w:r>
      <w:r>
        <w:t>品</w:t>
      </w:r>
      <w:r>
        <w:t>卡</w:t>
      </w:r>
      <w:r>
        <w:t>片</w:t>
      </w:r>
      <w:r>
        <w:t>上</w:t>
      </w:r>
      <w:r>
        <w:t>的</w:t>
      </w:r>
      <w:r>
        <w:t>分</w:t>
      </w:r>
      <w:r>
        <w:t>类</w:t>
      </w:r>
      <w:r>
        <w:t>标</w:t>
      </w:r>
      <w:r>
        <w:t>签</w:t>
      </w:r>
      <w:r>
        <w:t>可</w:t>
      </w:r>
      <w:r>
        <w:t>修</w:t>
      </w:r>
      <w:r>
        <w:t>改</w:t>
      </w:r>
      <w:r>
        <w:t>二</w:t>
      </w:r>
      <w:r>
        <w:t>级</w:t>
      </w:r>
      <w:r>
        <w:t>分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设</w:t>
      </w:r>
      <w:r>
        <w:t>置</w:t>
      </w:r>
      <w:r>
        <w:t>面</w:t>
      </w:r>
      <w:r>
        <w:t>板</w:t>
      </w:r>
      <w:r>
        <w:t>可</w:t>
      </w:r>
      <w:r>
        <w:t>添</w:t>
      </w:r>
      <w:r>
        <w:t>加</w:t>
      </w:r>
      <w:r>
        <w:t>自</w:t>
      </w:r>
      <w:r>
        <w:t>定</w:t>
      </w:r>
      <w:r>
        <w:t>义</w:t>
      </w:r>
      <w:r>
        <w:t>分</w:t>
      </w:r>
      <w:r>
        <w:t>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分</w:t>
      </w:r>
      <w:r>
        <w:t>类</w:t>
      </w:r>
      <w:r>
        <w:t>标</w:t>
      </w:r>
      <w:r>
        <w:t>签</w:t>
      </w:r>
      <w:r>
        <w:t>旁</w:t>
      </w:r>
      <w:r>
        <w:t>的</w:t>
      </w:r>
      <w:r>
        <w:t xml:space="preserve"> </w:t>
      </w:r>
      <w:r>
        <w:t>×</w:t>
      </w:r>
      <w:r>
        <w:t xml:space="preserve"> </w:t>
      </w:r>
      <w:r>
        <w:t>可</w:t>
      </w:r>
      <w:r>
        <w:t>删</w:t>
      </w:r>
      <w:r>
        <w:t>除</w:t>
      </w:r>
      <w:r>
        <w:t>自</w:t>
      </w:r>
      <w:r>
        <w:t>定</w:t>
      </w:r>
      <w:r>
        <w:t>义</w:t>
      </w:r>
      <w:r>
        <w:t>分</w:t>
      </w:r>
      <w:r>
        <w:t>类</w:t>
      </w:r>
    </w:p>
    <w:p>
      <w:pPr>
        <w:pStyle w:val="Heading3"/>
      </w:pPr>
      <w:r>
        <w:t>主题切换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>的</w:t>
      </w:r>
      <w:r>
        <w:t>设</w:t>
      </w:r>
      <w:r>
        <w:t>置</w:t>
      </w:r>
      <w:r>
        <w:t>按</w:t>
      </w:r>
      <w:r>
        <w:t>钮</w:t>
      </w:r>
      <w:r>
        <w:t xml:space="preserve"> </w:t>
      </w:r>
      <w:r>
        <w:t>⚙</w:t>
      </w:r>
      <w:r>
        <w:t>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在</w:t>
      </w:r>
      <w:r>
        <w:t>主</w:t>
      </w:r>
      <w:r>
        <w:t>题</w:t>
      </w:r>
      <w:r>
        <w:t>选</w:t>
      </w:r>
      <w:r>
        <w:t>择</w:t>
      </w:r>
      <w:r>
        <w:t>器</w:t>
      </w:r>
      <w:r>
        <w:t>中</w:t>
      </w:r>
      <w:r>
        <w:t>选</w:t>
      </w:r>
      <w:r>
        <w:t>择</w:t>
      </w:r>
      <w:r>
        <w:t>喜</w:t>
      </w:r>
      <w:r>
        <w:t>欢</w:t>
      </w:r>
      <w:r>
        <w:t>的</w:t>
      </w:r>
      <w:r>
        <w:t>主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主</w:t>
      </w:r>
      <w:r>
        <w:t>题</w:t>
      </w:r>
      <w:r>
        <w:t>会</w:t>
      </w:r>
      <w:r>
        <w:t>自</w:t>
      </w:r>
      <w:r>
        <w:t>动</w:t>
      </w:r>
      <w:r>
        <w:t>保</w:t>
      </w:r>
      <w:r>
        <w:t>存</w:t>
      </w:r>
    </w:p>
    <w:p>
      <w:pPr>
        <w:pStyle w:val="Heading2"/>
      </w:pPr>
      <w:r>
        <w:t>🔒 安全提示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密码保护</w:t>
      </w:r>
      <w:r>
        <w:t>:</w:t>
      </w:r>
      <w:r>
        <w:t xml:space="preserve"> </w:t>
      </w:r>
      <w:r>
        <w:t>建</w:t>
      </w:r>
      <w:r>
        <w:t>议</w:t>
      </w:r>
      <w:r>
        <w:t>启</w:t>
      </w:r>
      <w:r>
        <w:t>用</w:t>
      </w:r>
      <w:r>
        <w:t>密</w:t>
      </w:r>
      <w:r>
        <w:t>码</w:t>
      </w:r>
      <w:r>
        <w:t>保</w:t>
      </w:r>
      <w:r>
        <w:t>护</w:t>
      </w:r>
      <w:r>
        <w:t>防</w:t>
      </w:r>
      <w:r>
        <w:t>止</w:t>
      </w:r>
      <w:r>
        <w:t>他</w:t>
      </w:r>
      <w:r>
        <w:t>人</w:t>
      </w:r>
      <w:r>
        <w:t>修</w:t>
      </w:r>
      <w:r>
        <w:t>改</w:t>
      </w:r>
      <w:r>
        <w:t>作</w:t>
      </w:r>
      <w:r>
        <w:t>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Anon Key</w:t>
      </w:r>
      <w:r>
        <w:t>:</w:t>
      </w:r>
      <w:r>
        <w:t xml:space="preserve"> </w:t>
      </w:r>
      <w:r>
        <w:t>本</w:t>
      </w:r>
      <w:r>
        <w:t>项</w:t>
      </w:r>
      <w:r>
        <w:t>目</w:t>
      </w:r>
      <w:r>
        <w:t>使</w:t>
      </w:r>
      <w:r>
        <w:t>用</w:t>
      </w:r>
      <w:r>
        <w:t xml:space="preserve"> </w:t>
      </w:r>
      <w:r>
        <w:t>a</w:t>
      </w:r>
      <w:r>
        <w:t>n</w:t>
      </w:r>
      <w:r>
        <w:t>o</w:t>
      </w:r>
      <w:r>
        <w:t>n</w:t>
      </w:r>
      <w:r>
        <w:t xml:space="preserve"> </w:t>
      </w:r>
      <w:r>
        <w:t>p</w:t>
      </w:r>
      <w:r>
        <w:t>u</w:t>
      </w:r>
      <w:r>
        <w:t>b</w:t>
      </w:r>
      <w:r>
        <w:t>l</w:t>
      </w:r>
      <w:r>
        <w:t>i</w:t>
      </w:r>
      <w:r>
        <w:t>c</w:t>
      </w:r>
      <w:r>
        <w:t xml:space="preserve"> </w:t>
      </w:r>
      <w:r>
        <w:t>k</w:t>
      </w:r>
      <w:r>
        <w:t>e</w:t>
      </w:r>
      <w:r>
        <w:t>y</w:t>
      </w:r>
      <w:r>
        <w:t>，</w:t>
      </w:r>
      <w:r>
        <w:t>仅</w:t>
      </w:r>
      <w:r>
        <w:t>允</w:t>
      </w:r>
      <w:r>
        <w:t>许</w:t>
      </w:r>
      <w:r>
        <w:t>公</w:t>
      </w:r>
      <w:r>
        <w:t>开</w:t>
      </w:r>
      <w:r>
        <w:t>读</w:t>
      </w:r>
      <w:r>
        <w:t>取</w:t>
      </w:r>
      <w:r>
        <w:t>，</w:t>
      </w:r>
      <w:r>
        <w:t>上</w:t>
      </w:r>
      <w:r>
        <w:t>传</w:t>
      </w:r>
      <w:r>
        <w:t>需</w:t>
      </w:r>
      <w:r>
        <w:t>要</w:t>
      </w:r>
      <w:r>
        <w:t>认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敏感操作</w:t>
      </w:r>
      <w:r>
        <w:t>:</w:t>
      </w:r>
      <w:r>
        <w:t xml:space="preserve"> </w:t>
      </w:r>
      <w:r>
        <w:t>删</w:t>
      </w:r>
      <w:r>
        <w:t>除</w:t>
      </w:r>
      <w:r>
        <w:t>和</w:t>
      </w:r>
      <w:r>
        <w:t>修</w:t>
      </w:r>
      <w:r>
        <w:t>改</w:t>
      </w:r>
      <w:r>
        <w:t>设</w:t>
      </w:r>
      <w:r>
        <w:t>置</w:t>
      </w:r>
      <w:r>
        <w:t>需</w:t>
      </w:r>
      <w:r>
        <w:t>要</w:t>
      </w:r>
      <w:r>
        <w:t>密</w:t>
      </w:r>
      <w:r>
        <w:t>码</w:t>
      </w:r>
      <w:r>
        <w:t>验</w:t>
      </w:r>
      <w:r>
        <w:t>证</w:t>
      </w:r>
    </w:p>
    <w:p>
      <w:pPr>
        <w:pStyle w:val="Heading2"/>
      </w:pPr>
      <w:r>
        <w:t>🌐 浏览器兼容性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e</w:t>
      </w:r>
      <w:r>
        <w:t xml:space="preserve"> </w:t>
      </w:r>
      <w:r>
        <w:t>8</w:t>
      </w:r>
      <w:r>
        <w:t>0</w:t>
      </w:r>
      <w:r>
        <w:t>+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i</w:t>
      </w:r>
      <w:r>
        <w:t>r</w:t>
      </w:r>
      <w:r>
        <w:t>e</w:t>
      </w:r>
      <w:r>
        <w:t>f</w:t>
      </w:r>
      <w:r>
        <w:t>o</w:t>
      </w:r>
      <w:r>
        <w:t>x</w:t>
      </w:r>
      <w:r>
        <w:t xml:space="preserve"> </w:t>
      </w:r>
      <w:r>
        <w:t>7</w:t>
      </w:r>
      <w:r>
        <w:t>5</w:t>
      </w:r>
      <w:r>
        <w:t>+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S</w:t>
      </w:r>
      <w:r>
        <w:t>a</w:t>
      </w:r>
      <w:r>
        <w:t>f</w:t>
      </w:r>
      <w:r>
        <w:t>a</w:t>
      </w:r>
      <w:r>
        <w:t>r</w:t>
      </w:r>
      <w:r>
        <w:t>i</w:t>
      </w:r>
      <w:r>
        <w:t xml:space="preserve"> </w:t>
      </w:r>
      <w:r>
        <w:t>1</w:t>
      </w:r>
      <w:r>
        <w:t>3</w:t>
      </w:r>
      <w:r>
        <w:t>+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8</w:t>
      </w:r>
      <w:r>
        <w:t>0</w:t>
      </w:r>
      <w:r>
        <w:t>+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⚠</w:t>
      </w:r>
      <w:r>
        <w:t>️</w:t>
      </w:r>
      <w:r>
        <w:t xml:space="preserve"> </w:t>
      </w:r>
      <w:r>
        <w:t>需</w:t>
      </w:r>
      <w:r>
        <w:t>要</w:t>
      </w:r>
      <w:r>
        <w:t>启</w:t>
      </w:r>
      <w:r>
        <w:t>用</w:t>
      </w:r>
      <w:r>
        <w:t xml:space="preserve"> </w:t>
      </w:r>
      <w:r>
        <w:t>J</w:t>
      </w:r>
      <w:r>
        <w:t>a</w:t>
      </w:r>
      <w:r>
        <w:t>v</w:t>
      </w:r>
      <w:r>
        <w:t>a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</w:p>
    <w:p>
      <w:pPr>
        <w:pStyle w:val="Heading2"/>
      </w:pPr>
      <w:r>
        <w:t>📄 License</w:t>
      </w:r>
    </w:p>
    <w:p>
      <w:pPr/>
      <w:r/>
      <w:r>
        <w:t>M</w:t>
      </w:r>
      <w:r>
        <w:t>I</w:t>
      </w:r>
      <w:r>
        <w:t>T</w:t>
      </w:r>
      <w:r>
        <w:t xml:space="preserve"> </w:t>
      </w:r>
      <w:r>
        <w:t>L</w:t>
      </w:r>
      <w:r>
        <w:t>i</w:t>
      </w:r>
      <w:r>
        <w:t>c</w:t>
      </w:r>
      <w:r>
        <w:t>e</w:t>
      </w:r>
      <w:r>
        <w:t>n</w:t>
      </w:r>
      <w:r>
        <w:t>s</w:t>
      </w:r>
      <w:r>
        <w:t>e</w:t>
      </w:r>
      <w:r>
        <w:t xml:space="preserve"> </w:t>
      </w:r>
      <w:r>
        <w:t>-</w:t>
      </w:r>
      <w:r>
        <w:t xml:space="preserve"> </w:t>
      </w:r>
      <w:r>
        <w:t>可</w:t>
      </w:r>
      <w:r>
        <w:t>自</w:t>
      </w:r>
      <w:r>
        <w:t>由</w:t>
      </w:r>
      <w:r>
        <w:t>使</w:t>
      </w:r>
      <w:r>
        <w:t>用</w:t>
      </w:r>
      <w:r>
        <w:t>和</w:t>
      </w:r>
      <w:r>
        <w:t>修</w:t>
      </w:r>
      <w:r>
        <w:t>改</w:t>
      </w:r>
    </w:p>
    <w:p>
      <w:pPr>
        <w:pStyle w:val="Heading2"/>
      </w:pPr>
      <w:r>
        <w:t>🙏 致谢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Supabase</w:t>
        </w:r>
      </w:hyperlink>
      <w:r>
        <w:t xml:space="preserve"> </w:t>
      </w:r>
      <w:r>
        <w:t>-</w:t>
      </w:r>
      <w:r>
        <w:t xml:space="preserve"> </w:t>
      </w:r>
      <w:r>
        <w:t>云</w:t>
      </w:r>
      <w:r>
        <w:t>端</w:t>
      </w:r>
      <w:r>
        <w:t>存</w:t>
      </w:r>
      <w:r>
        <w:t>储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Font Awesome</w:t>
        </w:r>
      </w:hyperlink>
      <w:r>
        <w:t xml:space="preserve"> </w:t>
      </w:r>
      <w:r>
        <w:t>-</w:t>
      </w:r>
      <w:r>
        <w:t xml:space="preserve"> </w:t>
      </w:r>
      <w:r>
        <w:t>图</w:t>
      </w:r>
      <w:r>
        <w:t>标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Vercel</w:t>
        </w:r>
      </w:hyperlink>
      <w:r>
        <w:t xml:space="preserve"> </w:t>
      </w:r>
      <w:r>
        <w:t>-</w:t>
      </w:r>
      <w:r>
        <w:t xml:space="preserve"> </w:t>
      </w:r>
      <w:r>
        <w:t>静</w:t>
      </w:r>
      <w:r>
        <w:t>态</w:t>
      </w:r>
      <w:r>
        <w:t>网</w:t>
      </w:r>
      <w:r>
        <w:t>站</w:t>
      </w:r>
      <w:r>
        <w:t>托</w:t>
      </w:r>
      <w:r>
        <w:t>管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pabase.com/dashboard" TargetMode="External"/><Relationship Id="rId10" Type="http://schemas.openxmlformats.org/officeDocument/2006/relationships/hyperlink" Target="https://vercel.com" TargetMode="External"/><Relationship Id="rId11" Type="http://schemas.openxmlformats.org/officeDocument/2006/relationships/hyperlink" Target="https://supabase.com" TargetMode="External"/><Relationship Id="rId12" Type="http://schemas.openxmlformats.org/officeDocument/2006/relationships/hyperlink" Target="https://fontawesom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